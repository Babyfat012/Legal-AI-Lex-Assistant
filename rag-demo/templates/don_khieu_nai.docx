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</w:r>
    </w:p>
    <w:p>
      <w:pPr>
        <w:jc w:val="center"/>
      </w:pPr>
      <w:r>
        <w:rPr>
          <w:b/>
          <w:sz w:val="26"/>
        </w:rPr>
        <w:t>Độc lập - Tự do - Hạnh phúc</w:t>
      </w:r>
    </w:p>
    <w:p>
      <w:pPr>
        <w:jc w:val="center"/>
      </w:pPr>
      <w:r>
        <w:rPr>
          <w:sz w:val="26"/>
        </w:rPr>
        <w:t>---o0o---</w:t>
      </w:r>
    </w:p>
    <w:p>
      <w:pPr>
        <w:jc w:val="center"/>
      </w:pPr>
      <w:r>
        <w:rPr>
          <w:b/>
          <w:sz w:val="32"/>
        </w:rPr>
        <w:t>ĐƠN KHIẾU NẠI</w:t>
      </w:r>
    </w:p>
    <w:p/>
    <w:p>
      <w:r>
        <w:rPr>
          <w:b/>
        </w:rPr>
        <w:t xml:space="preserve">Kính gửi: </w:t>
      </w:r>
      <w:r>
        <w:t>{{ co_quan }}</w:t>
      </w:r>
    </w:p>
    <w:p/>
    <w:p>
      <w:r>
        <w:rPr>
          <w:b/>
        </w:rPr>
        <w:t>NGƯỜI KHIẾU NẠI:</w:t>
      </w:r>
    </w:p>
    <w:p>
      <w:r>
        <w:t>Họ và tên: {{ ho_ten }}</w:t>
      </w:r>
    </w:p>
    <w:p>
      <w:r>
        <w:t>Ngày sinh: {{ ngay_sinh }}</w:t>
      </w:r>
    </w:p>
    <w:p>
      <w:r>
        <w:t>CCCD/CMND số: {{ cccd }}</w:t>
      </w:r>
    </w:p>
    <w:p>
      <w:r>
        <w:t>Địa chỉ thường trú: {{ dia_chi }}</w:t>
      </w:r>
    </w:p>
    <w:p>
      <w:r>
        <w:t>Số điện thoại: {{ sdt }}</w:t>
      </w:r>
    </w:p>
    <w:p/>
    <w:p>
      <w:r>
        <w:rPr>
          <w:b/>
        </w:rPr>
        <w:t>ĐỐI TƯỢNG KHIẾU NẠI:</w:t>
      </w:r>
    </w:p>
    <w:p>
      <w:r>
        <w:t>{{ doi_tuong_khieu_nai }}</w:t>
      </w:r>
    </w:p>
    <w:p/>
    <w:p>
      <w:r>
        <w:rPr>
          <w:b/>
        </w:rPr>
        <w:t>NỘI DUNG KHIẾU NẠI:</w:t>
      </w:r>
    </w:p>
    <w:p>
      <w:r>
        <w:t>{{ noi_dung }}</w:t>
      </w:r>
    </w:p>
    <w:p/>
    <w:p>
      <w:r>
        <w:rPr>
          <w:b/>
        </w:rPr>
        <w:t>YÊU CẦU GIẢI QUYẾT:</w:t>
      </w:r>
    </w:p>
    <w:p>
      <w:r>
        <w:t>{{ yeu_cau }}</w:t>
      </w:r>
    </w:p>
    <w:p/>
    <w:p>
      <w:r>
        <w:t>Tôi xin cam đoan những nội dung khiếu nại trên là đúng sự thật và xin chịu trách nhiệm trước pháp luật về nội dung khiếu nại.</w:t>
      </w:r>
    </w:p>
    <w:p/>
    <w:p>
      <w:pPr>
        <w:jc w:val="right"/>
      </w:pPr>
      <w:r>
        <w:t>........., ngày {{ ngay }} tháng {{ thang }} năm {{ nam }}</w:t>
      </w:r>
    </w:p>
    <w:p>
      <w:pPr>
        <w:jc w:val="right"/>
      </w:pPr>
      <w:r>
        <w:rPr>
          <w:b/>
        </w:rPr>
        <w:t>Người khiếu nại</w:t>
      </w:r>
    </w:p>
    <w:p>
      <w:pPr>
        <w:jc w:val="right"/>
      </w:pPr>
      <w:r>
        <w:t>(Ký và ghi rõ họ tên)</w:t>
      </w:r>
    </w:p>
    <w:p/>
    <w:p>
      <w:pPr>
        <w:jc w:val="right"/>
      </w:pPr>
      <w:r>
        <w:t>{{ ho_ten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