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CỘNG HÒA XÃ HỘI CHỦ NGHĨA VIỆT NAM</w:t>
      </w:r>
    </w:p>
    <w:p>
      <w:pPr>
        <w:jc w:val="center"/>
      </w:pPr>
      <w:r>
        <w:rPr>
          <w:b/>
          <w:sz w:val="26"/>
        </w:rPr>
        <w:t>Độc lập - Tự do - Hạnh phúc</w:t>
      </w:r>
    </w:p>
    <w:p>
      <w:pPr>
        <w:jc w:val="center"/>
      </w:pPr>
      <w:r>
        <w:rPr>
          <w:sz w:val="26"/>
        </w:rPr>
        <w:t>---o0o---</w:t>
      </w:r>
    </w:p>
    <w:p>
      <w:pPr>
        <w:jc w:val="center"/>
      </w:pPr>
      <w:r>
        <w:rPr>
          <w:b/>
          <w:sz w:val="32"/>
        </w:rPr>
        <w:t>ĐƠN KHỞI KIỆN</w:t>
      </w:r>
    </w:p>
    <w:p>
      <w:pPr>
        <w:jc w:val="center"/>
      </w:pPr>
      <w:r>
        <w:t>(V/v: Khởi kiện vụ án dân sự)</w:t>
      </w:r>
    </w:p>
    <w:p/>
    <w:p>
      <w:r>
        <w:rPr>
          <w:b/>
        </w:rPr>
        <w:t xml:space="preserve">Kính gửi: </w:t>
      </w:r>
      <w:r>
        <w:t>{{ toa_an }}</w:t>
      </w:r>
    </w:p>
    <w:p/>
    <w:p>
      <w:r>
        <w:rPr>
          <w:b/>
        </w:rPr>
        <w:t>NGUYÊN ĐƠN:</w:t>
      </w:r>
    </w:p>
    <w:p>
      <w:r>
        <w:t>Họ và tên: {{ ho_ten_nguyen_don }}</w:t>
      </w:r>
    </w:p>
    <w:p>
      <w:r>
        <w:t>Ngày sinh: {{ ngay_sinh_nguyen_don }}</w:t>
      </w:r>
    </w:p>
    <w:p>
      <w:r>
        <w:t>CCCD/CMND số: {{ cccd_nguyen_don }}</w:t>
      </w:r>
    </w:p>
    <w:p>
      <w:r>
        <w:t>Địa chỉ thường trú: {{ dia_chi_nguyen_don }}</w:t>
      </w:r>
    </w:p>
    <w:p>
      <w:r>
        <w:t>Số điện thoại: {{ sdt_nguyen_don }}</w:t>
      </w:r>
    </w:p>
    <w:p/>
    <w:p>
      <w:r>
        <w:rPr>
          <w:b/>
        </w:rPr>
        <w:t>BỊ ĐƠN:</w:t>
      </w:r>
    </w:p>
    <w:p>
      <w:r>
        <w:t>Họ và tên: {{ ho_ten_bi_don }}</w:t>
      </w:r>
    </w:p>
    <w:p>
      <w:r>
        <w:t>Địa chỉ: {{ dia_chi_bi_don }}</w:t>
      </w:r>
    </w:p>
    <w:p/>
    <w:p>
      <w:r>
        <w:rPr>
          <w:b/>
        </w:rPr>
        <w:t>NỘI DUNG KHỞI KIỆN:</w:t>
      </w:r>
    </w:p>
    <w:p>
      <w:r>
        <w:t>{{ noi_dung_khoi_kien }}</w:t>
      </w:r>
    </w:p>
    <w:p/>
    <w:p>
      <w:r>
        <w:rPr>
          <w:b/>
        </w:rPr>
        <w:t>YÊU CẦU TÒA ÁN GIẢI QUYẾT:</w:t>
      </w:r>
    </w:p>
    <w:p>
      <w:r>
        <w:t>{{ yeu_cau_khoi_kien }}</w:t>
      </w:r>
    </w:p>
    <w:p/>
    <w:p>
      <w:r>
        <w:rPr>
          <w:b/>
        </w:rPr>
        <w:t>TÀI LIỆU, CHỨNG CỨ KÈM THEO:</w:t>
      </w:r>
    </w:p>
    <w:p>
      <w:r>
        <w:t>{{ chung_cu }}</w:t>
      </w:r>
    </w:p>
    <w:p/>
    <w:p>
      <w:r>
        <w:t>Tôi xin cam đoan những lời khai trên là đúng sự thực, nếu sai tôi xin chịu trách nhiệm trước pháp luật.</w:t>
      </w:r>
    </w:p>
    <w:p/>
    <w:p>
      <w:pPr>
        <w:jc w:val="right"/>
      </w:pPr>
      <w:r>
        <w:t>........., ngày {{ ngay }} tháng {{ thang }} năm {{ nam }}</w:t>
      </w:r>
    </w:p>
    <w:p>
      <w:pPr>
        <w:jc w:val="right"/>
      </w:pPr>
      <w:r>
        <w:rPr>
          <w:b/>
        </w:rPr>
        <w:t>Người khởi kiện</w:t>
      </w:r>
    </w:p>
    <w:p>
      <w:pPr>
        <w:jc w:val="right"/>
      </w:pPr>
      <w:r>
        <w:t>(Ký và ghi rõ họ tên)</w:t>
      </w:r>
    </w:p>
    <w:p/>
    <w:p>
      <w:pPr>
        <w:jc w:val="right"/>
      </w:pPr>
      <w:r>
        <w:t>{{ ho_ten_nguyen_don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