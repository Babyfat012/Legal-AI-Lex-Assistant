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</w:r>
    </w:p>
    <w:p>
      <w:pPr>
        <w:jc w:val="center"/>
      </w:pPr>
      <w:r>
        <w:rPr>
          <w:b/>
          <w:sz w:val="26"/>
        </w:rPr>
        <w:t>Độc lập - Tự do - Hạnh phúc</w:t>
      </w:r>
    </w:p>
    <w:p>
      <w:pPr>
        <w:jc w:val="center"/>
      </w:pPr>
      <w:r>
        <w:rPr>
          <w:sz w:val="26"/>
        </w:rPr>
        <w:t>---o0o---</w:t>
      </w:r>
    </w:p>
    <w:p>
      <w:pPr>
        <w:jc w:val="center"/>
      </w:pPr>
      <w:r>
        <w:rPr>
          <w:b/>
          <w:sz w:val="32"/>
        </w:rPr>
        <w:t>ĐƠN XIN LY HÔN</w:t>
      </w:r>
    </w:p>
    <w:p/>
    <w:p>
      <w:r>
        <w:rPr>
          <w:b/>
        </w:rPr>
        <w:t xml:space="preserve">Kính gửi: </w:t>
      </w:r>
      <w:r>
        <w:t>{{ toa_an }}</w:t>
      </w:r>
    </w:p>
    <w:p/>
    <w:p>
      <w:r>
        <w:rPr>
          <w:b/>
        </w:rPr>
        <w:t>NGƯỜI YÊU CẦU:</w:t>
      </w:r>
    </w:p>
    <w:p>
      <w:r>
        <w:t>Họ và tên: {{ ho_ten_nguoi_yeu_cau }}</w:t>
      </w:r>
    </w:p>
    <w:p>
      <w:r>
        <w:t>Ngày sinh: {{ ngay_sinh_nguoi_yeu_cau }}</w:t>
      </w:r>
    </w:p>
    <w:p>
      <w:r>
        <w:t>CCCD/CMND số: {{ cccd_nguoi_yeu_cau }}</w:t>
      </w:r>
    </w:p>
    <w:p>
      <w:r>
        <w:t>Địa chỉ thường trú: {{ dia_chi_nguoi_yeu_cau }}</w:t>
      </w:r>
    </w:p>
    <w:p>
      <w:r>
        <w:t>Số điện thoại: {{ sdt_nguoi_yeu_cau }}</w:t>
      </w:r>
    </w:p>
    <w:p/>
    <w:p>
      <w:r>
        <w:rPr>
          <w:b/>
        </w:rPr>
        <w:t>VỢ/CHỒNG:</w:t>
      </w:r>
    </w:p>
    <w:p>
      <w:r>
        <w:t>Họ và tên: {{ ho_ten_ben_kia }}</w:t>
      </w:r>
    </w:p>
    <w:p>
      <w:r>
        <w:t>Ngày sinh: {{ ngay_sinh_ben_kia }}</w:t>
      </w:r>
    </w:p>
    <w:p>
      <w:r>
        <w:t>CCCD/CMND số: {{ cccd_ben_kia }}</w:t>
      </w:r>
    </w:p>
    <w:p>
      <w:r>
        <w:t>Địa chỉ thường trú: {{ dia_chi_ben_kia }}</w:t>
      </w:r>
    </w:p>
    <w:p/>
    <w:p>
      <w:r>
        <w:rPr>
          <w:b/>
        </w:rPr>
        <w:t>NỘI DUNG YÊU CẦU:</w:t>
      </w:r>
    </w:p>
    <w:p>
      <w:r>
        <w:t>Ngày đăng ký kết hôn: {{ ngay_ket_hon }}</w:t>
      </w:r>
    </w:p>
    <w:p>
      <w:r>
        <w:t>Nơi đăng ký kết hôn: {{ noi_ket_hon }}</w:t>
      </w:r>
    </w:p>
    <w:p/>
    <w:p>
      <w:r>
        <w:rPr>
          <w:b/>
        </w:rPr>
        <w:t>Lý do ly hôn:</w:t>
      </w:r>
    </w:p>
    <w:p>
      <w:r>
        <w:t>{{ ly_do }}</w:t>
      </w:r>
    </w:p>
    <w:p/>
    <w:p>
      <w:r>
        <w:rPr>
          <w:b/>
        </w:rPr>
        <w:t>Về con chung:</w:t>
      </w:r>
    </w:p>
    <w:p>
      <w:r>
        <w:t>{{ con_chung }}</w:t>
      </w:r>
    </w:p>
    <w:p/>
    <w:p>
      <w:r>
        <w:rPr>
          <w:b/>
        </w:rPr>
        <w:t>Về tài sản chung:</w:t>
      </w:r>
    </w:p>
    <w:p>
      <w:r>
        <w:t>{{ tai_san }}</w:t>
      </w:r>
    </w:p>
    <w:p/>
    <w:p>
      <w:r>
        <w:t>Tôi xin cam đoan những lời khai trên là đúng sự thực và xin chịu trách nhiệm trước pháp luật.</w:t>
      </w:r>
    </w:p>
    <w:p/>
    <w:p>
      <w:pPr>
        <w:jc w:val="right"/>
      </w:pPr>
      <w:r>
        <w:t>........., ngày {{ ngay }} tháng {{ thang }} năm {{ nam }}</w:t>
      </w:r>
    </w:p>
    <w:p>
      <w:pPr>
        <w:jc w:val="right"/>
      </w:pPr>
      <w:r>
        <w:rPr>
          <w:b/>
        </w:rPr>
        <w:t>Người yêu cầu</w:t>
      </w:r>
    </w:p>
    <w:p>
      <w:pPr>
        <w:jc w:val="right"/>
      </w:pPr>
      <w:r>
        <w:t>(Ký và ghi rõ họ tên)</w:t>
      </w:r>
    </w:p>
    <w:p/>
    <w:p>
      <w:pPr>
        <w:jc w:val="right"/>
      </w:pPr>
      <w:r>
        <w:t>{{ ho_ten_nguoi_yeu_cau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